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22635" w14:textId="77777777" w:rsidR="00D9624B" w:rsidRPr="00AC2AC5" w:rsidRDefault="00C628F6">
      <w:pPr>
        <w:pStyle w:val="Ttulo"/>
        <w:jc w:val="center"/>
        <w:rPr>
          <w:rFonts w:cstheme="majorHAnsi"/>
          <w:lang w:val="pt-BR"/>
        </w:rPr>
      </w:pPr>
      <w:r w:rsidRPr="00AC2AC5">
        <w:rPr>
          <w:rFonts w:cstheme="majorHAnsi"/>
          <w:lang w:val="pt-BR"/>
        </w:rPr>
        <w:t xml:space="preserve">Área Administrativa — </w:t>
      </w:r>
      <w:proofErr w:type="spellStart"/>
      <w:r w:rsidRPr="00AC2AC5">
        <w:rPr>
          <w:rFonts w:cstheme="majorHAnsi"/>
          <w:lang w:val="pt-BR"/>
        </w:rPr>
        <w:t>Syntax</w:t>
      </w:r>
      <w:proofErr w:type="spellEnd"/>
      <w:r w:rsidRPr="00AC2AC5">
        <w:rPr>
          <w:rFonts w:cstheme="majorHAnsi"/>
          <w:lang w:val="pt-BR"/>
        </w:rPr>
        <w:t xml:space="preserve"> </w:t>
      </w:r>
      <w:proofErr w:type="spellStart"/>
      <w:r w:rsidRPr="00AC2AC5">
        <w:rPr>
          <w:rFonts w:cstheme="majorHAnsi"/>
          <w:lang w:val="pt-BR"/>
        </w:rPr>
        <w:t>Labs</w:t>
      </w:r>
      <w:proofErr w:type="spellEnd"/>
    </w:p>
    <w:p w14:paraId="65E08E27" w14:textId="77777777" w:rsidR="00D9624B" w:rsidRPr="00AC2AC5" w:rsidRDefault="00C628F6">
      <w:pPr>
        <w:jc w:val="center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b/>
          <w:lang w:val="pt-BR"/>
        </w:rPr>
        <w:t>Especificação funcional e fluxo do sistema</w:t>
      </w:r>
    </w:p>
    <w:p w14:paraId="4099FE34" w14:textId="7D62E286" w:rsidR="00AC2AC5" w:rsidRPr="00AC2AC5" w:rsidRDefault="00C628F6" w:rsidP="00AC2AC5">
      <w:pPr>
        <w:pStyle w:val="Ttulo1"/>
        <w:numPr>
          <w:ilvl w:val="0"/>
          <w:numId w:val="10"/>
        </w:numPr>
        <w:rPr>
          <w:rFonts w:cstheme="majorHAnsi"/>
          <w:lang w:val="pt-BR"/>
        </w:rPr>
      </w:pPr>
      <w:r w:rsidRPr="00AC2AC5">
        <w:rPr>
          <w:rFonts w:cstheme="majorHAnsi"/>
          <w:lang w:val="pt-BR"/>
        </w:rPr>
        <w:t>Login do Administrador</w:t>
      </w:r>
    </w:p>
    <w:p w14:paraId="5191FF5D" w14:textId="77777777" w:rsidR="00D9624B" w:rsidRPr="00AC2AC5" w:rsidRDefault="00C628F6">
      <w:pPr>
        <w:pStyle w:val="Commarcadores"/>
        <w:rPr>
          <w:rFonts w:asciiTheme="majorHAnsi" w:hAnsiTheme="majorHAnsi" w:cstheme="majorHAnsi"/>
        </w:rPr>
      </w:pPr>
      <w:r w:rsidRPr="00AC2AC5">
        <w:rPr>
          <w:rFonts w:asciiTheme="majorHAnsi" w:hAnsiTheme="majorHAnsi" w:cstheme="majorHAnsi"/>
        </w:rPr>
        <w:t>Campo de e-mail</w:t>
      </w:r>
    </w:p>
    <w:p w14:paraId="68FE71A4" w14:textId="77777777" w:rsidR="00D9624B" w:rsidRPr="00AC2AC5" w:rsidRDefault="00C628F6">
      <w:pPr>
        <w:pStyle w:val="Commarcadores"/>
        <w:rPr>
          <w:rFonts w:asciiTheme="majorHAnsi" w:hAnsiTheme="majorHAnsi" w:cstheme="majorHAnsi"/>
        </w:rPr>
      </w:pPr>
      <w:r w:rsidRPr="00AC2AC5">
        <w:rPr>
          <w:rFonts w:asciiTheme="majorHAnsi" w:hAnsiTheme="majorHAnsi" w:cstheme="majorHAnsi"/>
        </w:rPr>
        <w:t>Campo de senha</w:t>
      </w:r>
    </w:p>
    <w:p w14:paraId="045A9F23" w14:textId="77777777" w:rsidR="00D9624B" w:rsidRPr="00AC2AC5" w:rsidRDefault="00C628F6">
      <w:pPr>
        <w:pStyle w:val="Commarcadores"/>
        <w:rPr>
          <w:rFonts w:asciiTheme="majorHAnsi" w:hAnsiTheme="majorHAnsi" w:cstheme="majorHAnsi"/>
        </w:rPr>
      </w:pPr>
      <w:r w:rsidRPr="00AC2AC5">
        <w:rPr>
          <w:rFonts w:asciiTheme="majorHAnsi" w:hAnsiTheme="majorHAnsi" w:cstheme="majorHAnsi"/>
        </w:rPr>
        <w:t>Botão Entrar</w:t>
      </w:r>
    </w:p>
    <w:p w14:paraId="2397AD2D" w14:textId="77777777" w:rsidR="00D9624B" w:rsidRPr="00AC2AC5" w:rsidRDefault="00C628F6">
      <w:pPr>
        <w:pStyle w:val="Commarcadores"/>
        <w:rPr>
          <w:rFonts w:asciiTheme="majorHAnsi" w:hAnsiTheme="majorHAnsi" w:cstheme="majorHAnsi"/>
        </w:rPr>
      </w:pPr>
      <w:r w:rsidRPr="00AC2AC5">
        <w:rPr>
          <w:rFonts w:asciiTheme="majorHAnsi" w:hAnsiTheme="majorHAnsi" w:cstheme="majorHAnsi"/>
        </w:rPr>
        <w:t xml:space="preserve">Link </w:t>
      </w:r>
      <w:proofErr w:type="spellStart"/>
      <w:r w:rsidRPr="00AC2AC5">
        <w:rPr>
          <w:rFonts w:asciiTheme="majorHAnsi" w:hAnsiTheme="majorHAnsi" w:cstheme="majorHAnsi"/>
        </w:rPr>
        <w:t>Esqueci</w:t>
      </w:r>
      <w:proofErr w:type="spellEnd"/>
      <w:r w:rsidRPr="00AC2AC5">
        <w:rPr>
          <w:rFonts w:asciiTheme="majorHAnsi" w:hAnsiTheme="majorHAnsi" w:cstheme="majorHAnsi"/>
        </w:rPr>
        <w:t xml:space="preserve"> </w:t>
      </w:r>
      <w:proofErr w:type="spellStart"/>
      <w:r w:rsidRPr="00AC2AC5">
        <w:rPr>
          <w:rFonts w:asciiTheme="majorHAnsi" w:hAnsiTheme="majorHAnsi" w:cstheme="majorHAnsi"/>
        </w:rPr>
        <w:t>minha</w:t>
      </w:r>
      <w:proofErr w:type="spellEnd"/>
      <w:r w:rsidRPr="00AC2AC5">
        <w:rPr>
          <w:rFonts w:asciiTheme="majorHAnsi" w:hAnsiTheme="majorHAnsi" w:cstheme="majorHAnsi"/>
        </w:rPr>
        <w:t xml:space="preserve"> </w:t>
      </w:r>
      <w:proofErr w:type="spellStart"/>
      <w:r w:rsidRPr="00AC2AC5">
        <w:rPr>
          <w:rFonts w:asciiTheme="majorHAnsi" w:hAnsiTheme="majorHAnsi" w:cstheme="majorHAnsi"/>
        </w:rPr>
        <w:t>senha</w:t>
      </w:r>
      <w:proofErr w:type="spellEnd"/>
    </w:p>
    <w:p w14:paraId="55D7BB0B" w14:textId="77777777" w:rsidR="00D9624B" w:rsidRPr="00AC2AC5" w:rsidRDefault="00C628F6">
      <w:pPr>
        <w:pStyle w:val="Ttulo1"/>
        <w:rPr>
          <w:rFonts w:cstheme="majorHAnsi"/>
          <w:lang w:val="pt-BR"/>
        </w:rPr>
      </w:pPr>
      <w:r w:rsidRPr="00AC2AC5">
        <w:rPr>
          <w:rFonts w:cstheme="majorHAnsi"/>
          <w:lang w:val="pt-BR"/>
        </w:rPr>
        <w:t>2. Recuperação de Senha</w:t>
      </w:r>
    </w:p>
    <w:p w14:paraId="4A7BEE38" w14:textId="77777777" w:rsidR="00D9624B" w:rsidRPr="00AC2AC5" w:rsidRDefault="00C628F6">
      <w:pPr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 xml:space="preserve">Fluxo: Login → Esqueci minha senha → Recuperação de senha. O administrador </w:t>
      </w:r>
      <w:r w:rsidRPr="00AC2AC5">
        <w:rPr>
          <w:rFonts w:asciiTheme="majorHAnsi" w:hAnsiTheme="majorHAnsi" w:cstheme="majorHAnsi"/>
          <w:lang w:val="pt-BR"/>
        </w:rPr>
        <w:t>informa seu e-mail cadastrado e recebe um link seguro para redefinir a senha.</w:t>
      </w:r>
    </w:p>
    <w:p w14:paraId="0F6EB862" w14:textId="77777777" w:rsidR="00D9624B" w:rsidRPr="00AC2AC5" w:rsidRDefault="00C628F6">
      <w:pPr>
        <w:pStyle w:val="Ttulo1"/>
        <w:rPr>
          <w:rFonts w:cstheme="majorHAnsi"/>
          <w:lang w:val="pt-BR"/>
        </w:rPr>
      </w:pPr>
      <w:r w:rsidRPr="00AC2AC5">
        <w:rPr>
          <w:rFonts w:cstheme="majorHAnsi"/>
          <w:lang w:val="pt-BR"/>
        </w:rPr>
        <w:t>3. Dashboard Administrativo</w:t>
      </w:r>
    </w:p>
    <w:p w14:paraId="283EE2A8" w14:textId="77777777" w:rsidR="00D9624B" w:rsidRPr="00AC2AC5" w:rsidRDefault="00C628F6">
      <w:pPr>
        <w:pStyle w:val="Commarcadores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Orçamentos — visualiza</w:t>
      </w:r>
      <w:r w:rsidRPr="00AC2AC5">
        <w:rPr>
          <w:rFonts w:asciiTheme="majorHAnsi" w:hAnsiTheme="majorHAnsi" w:cstheme="majorHAnsi"/>
          <w:lang w:val="pt-BR"/>
        </w:rPr>
        <w:t>r e gerenciar solicitações de orçamento.</w:t>
      </w:r>
    </w:p>
    <w:p w14:paraId="0F8A03E0" w14:textId="77777777" w:rsidR="00D9624B" w:rsidRPr="00AC2AC5" w:rsidRDefault="00C628F6">
      <w:pPr>
        <w:pStyle w:val="Commarcadores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Mensagens — visualizar e responder mensagens do formulário Fale Conosco.</w:t>
      </w:r>
    </w:p>
    <w:p w14:paraId="3CC36EBC" w14:textId="77777777" w:rsidR="00D9624B" w:rsidRPr="00AC2AC5" w:rsidRDefault="00C628F6">
      <w:pPr>
        <w:pStyle w:val="Commarcadores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Cadastrar usuário — cadastrar uma nova pessoa autorizada.</w:t>
      </w:r>
    </w:p>
    <w:p w14:paraId="307BEB47" w14:textId="77777777" w:rsidR="00D9624B" w:rsidRPr="00AC2AC5" w:rsidRDefault="00C628F6">
      <w:pPr>
        <w:pStyle w:val="Commarcadores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Lista de usuários — visualizar e gerenciar usuários autorizados.</w:t>
      </w:r>
    </w:p>
    <w:p w14:paraId="1CFDD97D" w14:textId="77777777" w:rsidR="00D9624B" w:rsidRPr="00AC2AC5" w:rsidRDefault="00C628F6">
      <w:pPr>
        <w:pStyle w:val="Ttulo1"/>
        <w:rPr>
          <w:rFonts w:cstheme="majorHAnsi"/>
          <w:lang w:val="pt-BR"/>
        </w:rPr>
      </w:pPr>
      <w:r w:rsidRPr="00AC2AC5">
        <w:rPr>
          <w:rFonts w:cstheme="majorHAnsi"/>
          <w:lang w:val="pt-BR"/>
        </w:rPr>
        <w:t>4. Orçamentos</w:t>
      </w:r>
    </w:p>
    <w:p w14:paraId="518D49F4" w14:textId="6EFC1931" w:rsidR="00D9624B" w:rsidRPr="00AC2AC5" w:rsidRDefault="00C628F6">
      <w:pPr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Respo</w:t>
      </w:r>
      <w:r w:rsidRPr="00AC2AC5">
        <w:rPr>
          <w:rFonts w:asciiTheme="majorHAnsi" w:hAnsiTheme="majorHAnsi" w:cstheme="majorHAnsi"/>
          <w:lang w:val="pt-BR"/>
        </w:rPr>
        <w:t xml:space="preserve">nsável pelo gerenciamento das solicitações enviadas através do </w:t>
      </w:r>
      <w:r w:rsidR="00AC2AC5" w:rsidRPr="00AC2AC5">
        <w:rPr>
          <w:rFonts w:asciiTheme="majorHAnsi" w:hAnsiTheme="majorHAnsi" w:cstheme="majorHAnsi"/>
          <w:lang w:val="pt-BR"/>
        </w:rPr>
        <w:t>formulário solicitar</w:t>
      </w:r>
      <w:r w:rsidRPr="00AC2AC5">
        <w:rPr>
          <w:rFonts w:asciiTheme="majorHAnsi" w:hAnsiTheme="majorHAnsi" w:cstheme="majorHAnsi"/>
          <w:lang w:val="pt-BR"/>
        </w:rPr>
        <w:t xml:space="preserve"> orçamento.</w:t>
      </w:r>
    </w:p>
    <w:p w14:paraId="345B02AA" w14:textId="77777777" w:rsidR="00D9624B" w:rsidRPr="00AC2AC5" w:rsidRDefault="00C628F6">
      <w:pPr>
        <w:pStyle w:val="Ttulo2"/>
        <w:rPr>
          <w:rFonts w:cstheme="majorHAnsi"/>
        </w:rPr>
      </w:pPr>
      <w:r w:rsidRPr="00AC2AC5">
        <w:rPr>
          <w:rFonts w:cstheme="majorHAnsi"/>
        </w:rPr>
        <w:t>4.1. Cards de status</w:t>
      </w:r>
    </w:p>
    <w:p w14:paraId="2281F240" w14:textId="77777777" w:rsidR="00D9624B" w:rsidRPr="00AC2AC5" w:rsidRDefault="00C628F6">
      <w:pPr>
        <w:pStyle w:val="Commarcadores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Novo — orçamentos que ainda não foram analisados.</w:t>
      </w:r>
    </w:p>
    <w:p w14:paraId="6E374775" w14:textId="77777777" w:rsidR="00D9624B" w:rsidRPr="00AC2AC5" w:rsidRDefault="00C628F6">
      <w:pPr>
        <w:pStyle w:val="Commarcadores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Analisando — orçamentos que estão sendo avaliados pela equipe.</w:t>
      </w:r>
    </w:p>
    <w:p w14:paraId="59BD34E9" w14:textId="77777777" w:rsidR="00D9624B" w:rsidRPr="00AC2AC5" w:rsidRDefault="00C628F6">
      <w:pPr>
        <w:pStyle w:val="Commarcadores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Aprovado — orçamentos aceit</w:t>
      </w:r>
      <w:r w:rsidRPr="00AC2AC5">
        <w:rPr>
          <w:rFonts w:asciiTheme="majorHAnsi" w:hAnsiTheme="majorHAnsi" w:cstheme="majorHAnsi"/>
          <w:lang w:val="pt-BR"/>
        </w:rPr>
        <w:t>os pelo cliente.</w:t>
      </w:r>
    </w:p>
    <w:p w14:paraId="0446E5EE" w14:textId="77777777" w:rsidR="00D9624B" w:rsidRPr="00AC2AC5" w:rsidRDefault="00C628F6">
      <w:pPr>
        <w:pStyle w:val="Ttulo2"/>
        <w:rPr>
          <w:rFonts w:cstheme="majorHAnsi"/>
          <w:lang w:val="pt-BR"/>
        </w:rPr>
      </w:pPr>
      <w:r w:rsidRPr="00AC2AC5">
        <w:rPr>
          <w:rFonts w:cstheme="majorHAnsi"/>
          <w:lang w:val="pt-BR"/>
        </w:rPr>
        <w:t>4.2. Lista de orçamentos</w:t>
      </w:r>
    </w:p>
    <w:p w14:paraId="2EEF82CD" w14:textId="77777777" w:rsidR="00D9624B" w:rsidRPr="00AC2AC5" w:rsidRDefault="00C628F6">
      <w:pPr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Os orçamentos serão exibidos em cards contendo informações resumidas, como nome do cliente, empresa, tipo de projeto, data de envio e status. Ao clicar, será aberto o orçamento completo.</w:t>
      </w:r>
    </w:p>
    <w:p w14:paraId="3579B3D0" w14:textId="77777777" w:rsidR="00D9624B" w:rsidRPr="00AC2AC5" w:rsidRDefault="00C628F6">
      <w:pPr>
        <w:pStyle w:val="Ttulo2"/>
        <w:rPr>
          <w:rFonts w:cstheme="majorHAnsi"/>
          <w:lang w:val="pt-BR"/>
        </w:rPr>
      </w:pPr>
      <w:r w:rsidRPr="00AC2AC5">
        <w:rPr>
          <w:rFonts w:cstheme="majorHAnsi"/>
          <w:lang w:val="pt-BR"/>
        </w:rPr>
        <w:t>4.3. Visualização do orçamento</w:t>
      </w:r>
    </w:p>
    <w:p w14:paraId="18F3F507" w14:textId="77777777" w:rsidR="00D9624B" w:rsidRPr="00AC2AC5" w:rsidRDefault="00C628F6">
      <w:pPr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O administrador poderá visualizar todo</w:t>
      </w:r>
      <w:r w:rsidRPr="00AC2AC5">
        <w:rPr>
          <w:rFonts w:asciiTheme="majorHAnsi" w:hAnsiTheme="majorHAnsi" w:cstheme="majorHAnsi"/>
          <w:lang w:val="pt-BR"/>
        </w:rPr>
        <w:t>s os dados enviados pelo cliente, incluindo dados de contato, empresa, segmento, tipo de projeto, objetivo, funcionalidades desejadas, prazo e informações adicionais.</w:t>
      </w:r>
    </w:p>
    <w:p w14:paraId="620BC570" w14:textId="77777777" w:rsidR="00D9624B" w:rsidRPr="00AC2AC5" w:rsidRDefault="00C628F6">
      <w:pPr>
        <w:pStyle w:val="Ttulo2"/>
        <w:rPr>
          <w:rFonts w:cstheme="majorHAnsi"/>
          <w:lang w:val="pt-BR"/>
        </w:rPr>
      </w:pPr>
      <w:r w:rsidRPr="00AC2AC5">
        <w:rPr>
          <w:rFonts w:cstheme="majorHAnsi"/>
          <w:lang w:val="pt-BR"/>
        </w:rPr>
        <w:t>4.4. Responder orçamento e enviar proposta</w:t>
      </w:r>
    </w:p>
    <w:p w14:paraId="78A246DB" w14:textId="77777777" w:rsidR="00D9624B" w:rsidRPr="00AC2AC5" w:rsidRDefault="00C628F6">
      <w:pPr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Dentro da visualização do orçamento haverá uma</w:t>
      </w:r>
      <w:r w:rsidRPr="00AC2AC5">
        <w:rPr>
          <w:rFonts w:asciiTheme="majorHAnsi" w:hAnsiTheme="majorHAnsi" w:cstheme="majorHAnsi"/>
          <w:lang w:val="pt-BR"/>
        </w:rPr>
        <w:t xml:space="preserve"> área para o administrador preparar a proposta para o cliente.</w:t>
      </w:r>
    </w:p>
    <w:p w14:paraId="0485325A" w14:textId="77777777" w:rsidR="00D9624B" w:rsidRPr="00AC2AC5" w:rsidRDefault="00C628F6">
      <w:pPr>
        <w:pStyle w:val="Commarcadores"/>
        <w:rPr>
          <w:rFonts w:asciiTheme="majorHAnsi" w:hAnsiTheme="majorHAnsi" w:cstheme="majorHAnsi"/>
        </w:rPr>
      </w:pPr>
      <w:proofErr w:type="spellStart"/>
      <w:r w:rsidRPr="00AC2AC5">
        <w:rPr>
          <w:rFonts w:asciiTheme="majorHAnsi" w:hAnsiTheme="majorHAnsi" w:cstheme="majorHAnsi"/>
        </w:rPr>
        <w:t>Mensagem</w:t>
      </w:r>
      <w:proofErr w:type="spellEnd"/>
      <w:r w:rsidRPr="00AC2AC5">
        <w:rPr>
          <w:rFonts w:asciiTheme="majorHAnsi" w:hAnsiTheme="majorHAnsi" w:cstheme="majorHAnsi"/>
        </w:rPr>
        <w:t xml:space="preserve"> da </w:t>
      </w:r>
      <w:proofErr w:type="spellStart"/>
      <w:r w:rsidRPr="00AC2AC5">
        <w:rPr>
          <w:rFonts w:asciiTheme="majorHAnsi" w:hAnsiTheme="majorHAnsi" w:cstheme="majorHAnsi"/>
        </w:rPr>
        <w:t>proposta</w:t>
      </w:r>
      <w:proofErr w:type="spellEnd"/>
    </w:p>
    <w:p w14:paraId="04E964AA" w14:textId="77777777" w:rsidR="00D9624B" w:rsidRPr="00AC2AC5" w:rsidRDefault="00C628F6">
      <w:pPr>
        <w:pStyle w:val="Commarcadores"/>
        <w:rPr>
          <w:rFonts w:asciiTheme="majorHAnsi" w:hAnsiTheme="majorHAnsi" w:cstheme="majorHAnsi"/>
        </w:rPr>
      </w:pPr>
      <w:r w:rsidRPr="00AC2AC5">
        <w:rPr>
          <w:rFonts w:asciiTheme="majorHAnsi" w:hAnsiTheme="majorHAnsi" w:cstheme="majorHAnsi"/>
        </w:rPr>
        <w:t>Projeto</w:t>
      </w:r>
    </w:p>
    <w:p w14:paraId="08C7898E" w14:textId="77777777" w:rsidR="00D9624B" w:rsidRPr="00AC2AC5" w:rsidRDefault="00C628F6">
      <w:pPr>
        <w:pStyle w:val="Commarcadores"/>
        <w:rPr>
          <w:rFonts w:asciiTheme="majorHAnsi" w:hAnsiTheme="majorHAnsi" w:cstheme="majorHAnsi"/>
        </w:rPr>
      </w:pPr>
      <w:r w:rsidRPr="00AC2AC5">
        <w:rPr>
          <w:rFonts w:asciiTheme="majorHAnsi" w:hAnsiTheme="majorHAnsi" w:cstheme="majorHAnsi"/>
        </w:rPr>
        <w:lastRenderedPageBreak/>
        <w:t>Investimento</w:t>
      </w:r>
    </w:p>
    <w:p w14:paraId="69F4BE1C" w14:textId="77777777" w:rsidR="00D9624B" w:rsidRPr="00AC2AC5" w:rsidRDefault="00C628F6">
      <w:pPr>
        <w:pStyle w:val="Commarcadores"/>
        <w:rPr>
          <w:rFonts w:asciiTheme="majorHAnsi" w:hAnsiTheme="majorHAnsi" w:cstheme="majorHAnsi"/>
        </w:rPr>
      </w:pPr>
      <w:r w:rsidRPr="00AC2AC5">
        <w:rPr>
          <w:rFonts w:asciiTheme="majorHAnsi" w:hAnsiTheme="majorHAnsi" w:cstheme="majorHAnsi"/>
        </w:rPr>
        <w:t>Prazo</w:t>
      </w:r>
    </w:p>
    <w:p w14:paraId="6D2E3AD8" w14:textId="77777777" w:rsidR="00D9624B" w:rsidRPr="00AC2AC5" w:rsidRDefault="00C628F6">
      <w:pPr>
        <w:pStyle w:val="Commarcadores"/>
        <w:rPr>
          <w:rFonts w:asciiTheme="majorHAnsi" w:hAnsiTheme="majorHAnsi" w:cstheme="majorHAnsi"/>
        </w:rPr>
      </w:pPr>
      <w:r w:rsidRPr="00AC2AC5">
        <w:rPr>
          <w:rFonts w:asciiTheme="majorHAnsi" w:hAnsiTheme="majorHAnsi" w:cstheme="majorHAnsi"/>
        </w:rPr>
        <w:t>Outras informações relevantes</w:t>
      </w:r>
    </w:p>
    <w:p w14:paraId="21946848" w14:textId="77777777" w:rsidR="00D9624B" w:rsidRPr="00AC2AC5" w:rsidRDefault="00C628F6">
      <w:pPr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 xml:space="preserve">Ao enviar, o sistema encaminhará um e-mail ao cliente informando que a </w:t>
      </w:r>
      <w:proofErr w:type="spellStart"/>
      <w:r w:rsidRPr="00AC2AC5">
        <w:rPr>
          <w:rFonts w:asciiTheme="majorHAnsi" w:hAnsiTheme="majorHAnsi" w:cstheme="majorHAnsi"/>
          <w:lang w:val="pt-BR"/>
        </w:rPr>
        <w:t>Syntax</w:t>
      </w:r>
      <w:proofErr w:type="spellEnd"/>
      <w:r w:rsidRPr="00AC2AC5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AC2AC5">
        <w:rPr>
          <w:rFonts w:asciiTheme="majorHAnsi" w:hAnsiTheme="majorHAnsi" w:cstheme="majorHAnsi"/>
          <w:lang w:val="pt-BR"/>
        </w:rPr>
        <w:t>Labs</w:t>
      </w:r>
      <w:proofErr w:type="spellEnd"/>
      <w:r w:rsidRPr="00AC2AC5">
        <w:rPr>
          <w:rFonts w:asciiTheme="majorHAnsi" w:hAnsiTheme="majorHAnsi" w:cstheme="majorHAnsi"/>
          <w:lang w:val="pt-BR"/>
        </w:rPr>
        <w:t xml:space="preserve"> preparou uma proposta.</w:t>
      </w:r>
    </w:p>
    <w:p w14:paraId="557156B7" w14:textId="77777777" w:rsidR="00D9624B" w:rsidRPr="00AC2AC5" w:rsidRDefault="00C628F6">
      <w:pPr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Exemplo d</w:t>
      </w:r>
      <w:r w:rsidRPr="00AC2AC5">
        <w:rPr>
          <w:rFonts w:asciiTheme="majorHAnsi" w:hAnsiTheme="majorHAnsi" w:cstheme="majorHAnsi"/>
          <w:lang w:val="pt-BR"/>
        </w:rPr>
        <w:t>e e-mail:</w:t>
      </w:r>
    </w:p>
    <w:p w14:paraId="78188C09" w14:textId="753C3369" w:rsidR="00D9624B" w:rsidRPr="00AC2AC5" w:rsidRDefault="00C628F6">
      <w:pPr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b/>
          <w:lang w:val="pt-BR"/>
        </w:rPr>
        <w:t xml:space="preserve">A </w:t>
      </w:r>
      <w:proofErr w:type="spellStart"/>
      <w:r w:rsidRPr="00AC2AC5">
        <w:rPr>
          <w:rFonts w:asciiTheme="majorHAnsi" w:hAnsiTheme="majorHAnsi" w:cstheme="majorHAnsi"/>
          <w:b/>
          <w:lang w:val="pt-BR"/>
        </w:rPr>
        <w:t>Syntax</w:t>
      </w:r>
      <w:proofErr w:type="spellEnd"/>
      <w:r w:rsidRPr="00AC2AC5">
        <w:rPr>
          <w:rFonts w:asciiTheme="majorHAnsi" w:hAnsiTheme="majorHAnsi" w:cstheme="majorHAnsi"/>
          <w:b/>
          <w:lang w:val="pt-BR"/>
        </w:rPr>
        <w:t xml:space="preserve"> </w:t>
      </w:r>
      <w:proofErr w:type="spellStart"/>
      <w:r w:rsidRPr="00AC2AC5">
        <w:rPr>
          <w:rFonts w:asciiTheme="majorHAnsi" w:hAnsiTheme="majorHAnsi" w:cstheme="majorHAnsi"/>
          <w:b/>
          <w:lang w:val="pt-BR"/>
        </w:rPr>
        <w:t>Labs</w:t>
      </w:r>
      <w:proofErr w:type="spellEnd"/>
      <w:r w:rsidRPr="00AC2AC5">
        <w:rPr>
          <w:rFonts w:asciiTheme="majorHAnsi" w:hAnsiTheme="majorHAnsi" w:cstheme="majorHAnsi"/>
          <w:b/>
          <w:lang w:val="pt-BR"/>
        </w:rPr>
        <w:t xml:space="preserve"> preparou uma proposta para seu projeto.</w:t>
      </w:r>
      <w:r w:rsidRPr="00AC2AC5">
        <w:rPr>
          <w:rFonts w:asciiTheme="majorHAnsi" w:hAnsiTheme="majorHAnsi" w:cstheme="majorHAnsi"/>
          <w:b/>
          <w:lang w:val="pt-BR"/>
        </w:rPr>
        <w:br/>
      </w:r>
      <w:r w:rsidRPr="00AC2AC5">
        <w:rPr>
          <w:rFonts w:asciiTheme="majorHAnsi" w:hAnsiTheme="majorHAnsi" w:cstheme="majorHAnsi"/>
          <w:lang w:val="pt-BR"/>
        </w:rPr>
        <w:t>Projeto: Landing Page</w:t>
      </w:r>
      <w:r w:rsidRPr="00AC2AC5">
        <w:rPr>
          <w:rFonts w:asciiTheme="majorHAnsi" w:hAnsiTheme="majorHAnsi" w:cstheme="majorHAnsi"/>
          <w:lang w:val="pt-BR"/>
        </w:rPr>
        <w:br/>
        <w:t>Investimento: R$ 2.500,00</w:t>
      </w:r>
      <w:r w:rsidRPr="00AC2AC5">
        <w:rPr>
          <w:rFonts w:asciiTheme="majorHAnsi" w:hAnsiTheme="majorHAnsi" w:cstheme="majorHAnsi"/>
          <w:lang w:val="pt-BR"/>
        </w:rPr>
        <w:br/>
        <w:t>Prazo: 20 dias úteis</w:t>
      </w:r>
      <w:r w:rsidRPr="00AC2AC5">
        <w:rPr>
          <w:rFonts w:asciiTheme="majorHAnsi" w:hAnsiTheme="majorHAnsi" w:cstheme="majorHAnsi"/>
          <w:lang w:val="pt-BR"/>
        </w:rPr>
        <w:br/>
      </w:r>
      <w:r w:rsidRPr="00AC2AC5">
        <w:rPr>
          <w:rFonts w:asciiTheme="majorHAnsi" w:hAnsiTheme="majorHAnsi" w:cstheme="majorHAnsi"/>
          <w:lang w:val="pt-BR"/>
        </w:rPr>
        <w:br/>
        <w:t>[ visualizar</w:t>
      </w:r>
      <w:r w:rsidRPr="00AC2AC5">
        <w:rPr>
          <w:rFonts w:asciiTheme="majorHAnsi" w:hAnsiTheme="majorHAnsi" w:cstheme="majorHAnsi"/>
          <w:lang w:val="pt-BR"/>
        </w:rPr>
        <w:t xml:space="preserve"> proposta]</w:t>
      </w:r>
    </w:p>
    <w:p w14:paraId="60C12223" w14:textId="77777777" w:rsidR="00D9624B" w:rsidRPr="00AC2AC5" w:rsidRDefault="00C628F6">
      <w:pPr>
        <w:pStyle w:val="Ttulo1"/>
        <w:rPr>
          <w:rFonts w:cstheme="majorHAnsi"/>
          <w:lang w:val="pt-BR"/>
        </w:rPr>
      </w:pPr>
      <w:r w:rsidRPr="00AC2AC5">
        <w:rPr>
          <w:rFonts w:cstheme="majorHAnsi"/>
          <w:lang w:val="pt-BR"/>
        </w:rPr>
        <w:t>5. Página Pública da Proposta</w:t>
      </w:r>
    </w:p>
    <w:p w14:paraId="6C479611" w14:textId="77777777" w:rsidR="00D9624B" w:rsidRPr="00AC2AC5" w:rsidRDefault="00C628F6">
      <w:pPr>
        <w:rPr>
          <w:rFonts w:asciiTheme="majorHAnsi" w:hAnsiTheme="majorHAnsi" w:cstheme="majorHAnsi"/>
        </w:rPr>
      </w:pPr>
      <w:r w:rsidRPr="00AC2AC5">
        <w:rPr>
          <w:rFonts w:asciiTheme="majorHAnsi" w:hAnsiTheme="majorHAnsi" w:cstheme="majorHAnsi"/>
          <w:lang w:val="pt-BR"/>
        </w:rPr>
        <w:t>O cliente acessará uma página pública exclusiva por meio do botão Vi</w:t>
      </w:r>
      <w:r w:rsidRPr="00AC2AC5">
        <w:rPr>
          <w:rFonts w:asciiTheme="majorHAnsi" w:hAnsiTheme="majorHAnsi" w:cstheme="majorHAnsi"/>
          <w:lang w:val="pt-BR"/>
        </w:rPr>
        <w:t xml:space="preserve">sualizar proposta. </w:t>
      </w:r>
      <w:r w:rsidRPr="00AC2AC5">
        <w:rPr>
          <w:rFonts w:asciiTheme="majorHAnsi" w:hAnsiTheme="majorHAnsi" w:cstheme="majorHAnsi"/>
        </w:rPr>
        <w:t xml:space="preserve">A </w:t>
      </w:r>
      <w:proofErr w:type="spellStart"/>
      <w:r w:rsidRPr="00AC2AC5">
        <w:rPr>
          <w:rFonts w:asciiTheme="majorHAnsi" w:hAnsiTheme="majorHAnsi" w:cstheme="majorHAnsi"/>
        </w:rPr>
        <w:t>página</w:t>
      </w:r>
      <w:proofErr w:type="spellEnd"/>
      <w:r w:rsidRPr="00AC2AC5">
        <w:rPr>
          <w:rFonts w:asciiTheme="majorHAnsi" w:hAnsiTheme="majorHAnsi" w:cstheme="majorHAnsi"/>
        </w:rPr>
        <w:t xml:space="preserve"> </w:t>
      </w:r>
      <w:proofErr w:type="spellStart"/>
      <w:r w:rsidRPr="00AC2AC5">
        <w:rPr>
          <w:rFonts w:asciiTheme="majorHAnsi" w:hAnsiTheme="majorHAnsi" w:cstheme="majorHAnsi"/>
        </w:rPr>
        <w:t>apresentará</w:t>
      </w:r>
      <w:proofErr w:type="spellEnd"/>
      <w:r w:rsidRPr="00AC2AC5">
        <w:rPr>
          <w:rFonts w:asciiTheme="majorHAnsi" w:hAnsiTheme="majorHAnsi" w:cstheme="majorHAnsi"/>
        </w:rPr>
        <w:t xml:space="preserve"> a proposta preparada pela Syntax Labs.</w:t>
      </w:r>
    </w:p>
    <w:p w14:paraId="115505F6" w14:textId="77777777" w:rsidR="00D9624B" w:rsidRPr="00AC2AC5" w:rsidRDefault="00C628F6">
      <w:pPr>
        <w:pStyle w:val="Commarcadores"/>
        <w:rPr>
          <w:rFonts w:asciiTheme="majorHAnsi" w:hAnsiTheme="majorHAnsi" w:cstheme="majorHAnsi"/>
        </w:rPr>
      </w:pPr>
      <w:r w:rsidRPr="00AC2AC5">
        <w:rPr>
          <w:rFonts w:asciiTheme="majorHAnsi" w:hAnsiTheme="majorHAnsi" w:cstheme="majorHAnsi"/>
        </w:rPr>
        <w:t>Identificação do projeto</w:t>
      </w:r>
    </w:p>
    <w:p w14:paraId="05D2648B" w14:textId="77777777" w:rsidR="00D9624B" w:rsidRPr="00AC2AC5" w:rsidRDefault="00C628F6">
      <w:pPr>
        <w:pStyle w:val="Commarcadores"/>
        <w:rPr>
          <w:rFonts w:asciiTheme="majorHAnsi" w:hAnsiTheme="majorHAnsi" w:cstheme="majorHAnsi"/>
        </w:rPr>
      </w:pPr>
      <w:r w:rsidRPr="00AC2AC5">
        <w:rPr>
          <w:rFonts w:asciiTheme="majorHAnsi" w:hAnsiTheme="majorHAnsi" w:cstheme="majorHAnsi"/>
        </w:rPr>
        <w:t>Descrição da proposta</w:t>
      </w:r>
    </w:p>
    <w:p w14:paraId="7367E87B" w14:textId="77777777" w:rsidR="00D9624B" w:rsidRPr="00AC2AC5" w:rsidRDefault="00C628F6">
      <w:pPr>
        <w:pStyle w:val="Commarcadores"/>
        <w:rPr>
          <w:rFonts w:asciiTheme="majorHAnsi" w:hAnsiTheme="majorHAnsi" w:cstheme="majorHAnsi"/>
        </w:rPr>
      </w:pPr>
      <w:r w:rsidRPr="00AC2AC5">
        <w:rPr>
          <w:rFonts w:asciiTheme="majorHAnsi" w:hAnsiTheme="majorHAnsi" w:cstheme="majorHAnsi"/>
        </w:rPr>
        <w:t>Investimento</w:t>
      </w:r>
    </w:p>
    <w:p w14:paraId="744EBB87" w14:textId="77777777" w:rsidR="00D9624B" w:rsidRPr="00AC2AC5" w:rsidRDefault="00C628F6">
      <w:pPr>
        <w:pStyle w:val="Commarcadores"/>
        <w:rPr>
          <w:rFonts w:asciiTheme="majorHAnsi" w:hAnsiTheme="majorHAnsi" w:cstheme="majorHAnsi"/>
        </w:rPr>
      </w:pPr>
      <w:r w:rsidRPr="00AC2AC5">
        <w:rPr>
          <w:rFonts w:asciiTheme="majorHAnsi" w:hAnsiTheme="majorHAnsi" w:cstheme="majorHAnsi"/>
        </w:rPr>
        <w:t>Prazo</w:t>
      </w:r>
    </w:p>
    <w:p w14:paraId="0B7D2C32" w14:textId="77777777" w:rsidR="00D9624B" w:rsidRPr="00AC2AC5" w:rsidRDefault="00C628F6">
      <w:pPr>
        <w:pStyle w:val="Commarcadores"/>
        <w:rPr>
          <w:rFonts w:asciiTheme="majorHAnsi" w:hAnsiTheme="majorHAnsi" w:cstheme="majorHAnsi"/>
        </w:rPr>
      </w:pPr>
      <w:r w:rsidRPr="00AC2AC5">
        <w:rPr>
          <w:rFonts w:asciiTheme="majorHAnsi" w:hAnsiTheme="majorHAnsi" w:cstheme="majorHAnsi"/>
        </w:rPr>
        <w:t>Condições ou informações adicionais</w:t>
      </w:r>
    </w:p>
    <w:p w14:paraId="5C154145" w14:textId="77777777" w:rsidR="00D9624B" w:rsidRPr="00AC2AC5" w:rsidRDefault="00C628F6">
      <w:pPr>
        <w:pStyle w:val="Commarcadores"/>
        <w:rPr>
          <w:rFonts w:asciiTheme="majorHAnsi" w:hAnsiTheme="majorHAnsi" w:cstheme="majorHAnsi"/>
        </w:rPr>
      </w:pPr>
      <w:r w:rsidRPr="00AC2AC5">
        <w:rPr>
          <w:rFonts w:asciiTheme="majorHAnsi" w:hAnsiTheme="majorHAnsi" w:cstheme="majorHAnsi"/>
        </w:rPr>
        <w:t>Botão Aceitar proposta</w:t>
      </w:r>
    </w:p>
    <w:p w14:paraId="3675DC5E" w14:textId="77777777" w:rsidR="00D9624B" w:rsidRPr="00AC2AC5" w:rsidRDefault="00C628F6">
      <w:pPr>
        <w:pStyle w:val="Commarcadores"/>
        <w:rPr>
          <w:rFonts w:asciiTheme="majorHAnsi" w:hAnsiTheme="majorHAnsi" w:cstheme="majorHAnsi"/>
        </w:rPr>
      </w:pPr>
      <w:r w:rsidRPr="00AC2AC5">
        <w:rPr>
          <w:rFonts w:asciiTheme="majorHAnsi" w:hAnsiTheme="majorHAnsi" w:cstheme="majorHAnsi"/>
        </w:rPr>
        <w:t>Botão Recusar proposta</w:t>
      </w:r>
    </w:p>
    <w:p w14:paraId="6293D5FE" w14:textId="77777777" w:rsidR="00D9624B" w:rsidRPr="00AC2AC5" w:rsidRDefault="00C628F6">
      <w:pPr>
        <w:pStyle w:val="Ttulo2"/>
        <w:rPr>
          <w:rFonts w:cstheme="majorHAnsi"/>
        </w:rPr>
      </w:pPr>
      <w:r w:rsidRPr="00AC2AC5">
        <w:rPr>
          <w:rFonts w:cstheme="majorHAnsi"/>
        </w:rPr>
        <w:t xml:space="preserve">5.1. Mensagem de </w:t>
      </w:r>
      <w:r w:rsidRPr="00AC2AC5">
        <w:rPr>
          <w:rFonts w:cstheme="majorHAnsi"/>
        </w:rPr>
        <w:t>próximo passo</w:t>
      </w:r>
    </w:p>
    <w:p w14:paraId="5C8554ED" w14:textId="77777777" w:rsidR="00D9624B" w:rsidRPr="00AC2AC5" w:rsidRDefault="00C628F6">
      <w:pPr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 xml:space="preserve">A página deverá informar claramente que, após a aprovação, a </w:t>
      </w:r>
      <w:proofErr w:type="spellStart"/>
      <w:r w:rsidRPr="00AC2AC5">
        <w:rPr>
          <w:rFonts w:asciiTheme="majorHAnsi" w:hAnsiTheme="majorHAnsi" w:cstheme="majorHAnsi"/>
          <w:lang w:val="pt-BR"/>
        </w:rPr>
        <w:t>Syntax</w:t>
      </w:r>
      <w:proofErr w:type="spellEnd"/>
      <w:r w:rsidRPr="00AC2AC5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AC2AC5">
        <w:rPr>
          <w:rFonts w:asciiTheme="majorHAnsi" w:hAnsiTheme="majorHAnsi" w:cstheme="majorHAnsi"/>
          <w:lang w:val="pt-BR"/>
        </w:rPr>
        <w:t>Labs</w:t>
      </w:r>
      <w:proofErr w:type="spellEnd"/>
      <w:r w:rsidRPr="00AC2AC5">
        <w:rPr>
          <w:rFonts w:asciiTheme="majorHAnsi" w:hAnsiTheme="majorHAnsi" w:cstheme="majorHAnsi"/>
          <w:lang w:val="pt-BR"/>
        </w:rPr>
        <w:t xml:space="preserve"> entrará em contato pelo WhatsApp para agendar uma reunião de alinhamento.</w:t>
      </w:r>
    </w:p>
    <w:p w14:paraId="0217F845" w14:textId="77777777" w:rsidR="00D9624B" w:rsidRPr="00AC2AC5" w:rsidRDefault="00C628F6">
      <w:pPr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b/>
          <w:lang w:val="pt-BR"/>
        </w:rPr>
        <w:t>Próximo passo</w:t>
      </w:r>
      <w:r w:rsidRPr="00AC2AC5">
        <w:rPr>
          <w:rFonts w:asciiTheme="majorHAnsi" w:hAnsiTheme="majorHAnsi" w:cstheme="majorHAnsi"/>
          <w:b/>
          <w:lang w:val="pt-BR"/>
        </w:rPr>
        <w:br/>
      </w:r>
      <w:r w:rsidRPr="00AC2AC5">
        <w:rPr>
          <w:rFonts w:asciiTheme="majorHAnsi" w:hAnsiTheme="majorHAnsi" w:cstheme="majorHAnsi"/>
          <w:lang w:val="pt-BR"/>
        </w:rPr>
        <w:t xml:space="preserve">Após aceitar esta proposta, a equipe da </w:t>
      </w:r>
      <w:proofErr w:type="spellStart"/>
      <w:r w:rsidRPr="00AC2AC5">
        <w:rPr>
          <w:rFonts w:asciiTheme="majorHAnsi" w:hAnsiTheme="majorHAnsi" w:cstheme="majorHAnsi"/>
          <w:lang w:val="pt-BR"/>
        </w:rPr>
        <w:t>Syntax</w:t>
      </w:r>
      <w:proofErr w:type="spellEnd"/>
      <w:r w:rsidRPr="00AC2AC5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AC2AC5">
        <w:rPr>
          <w:rFonts w:asciiTheme="majorHAnsi" w:hAnsiTheme="majorHAnsi" w:cstheme="majorHAnsi"/>
          <w:lang w:val="pt-BR"/>
        </w:rPr>
        <w:t>Labs</w:t>
      </w:r>
      <w:proofErr w:type="spellEnd"/>
      <w:r w:rsidRPr="00AC2AC5">
        <w:rPr>
          <w:rFonts w:asciiTheme="majorHAnsi" w:hAnsiTheme="majorHAnsi" w:cstheme="majorHAnsi"/>
          <w:lang w:val="pt-BR"/>
        </w:rPr>
        <w:t xml:space="preserve"> entrará em contato com você p</w:t>
      </w:r>
      <w:r w:rsidRPr="00AC2AC5">
        <w:rPr>
          <w:rFonts w:asciiTheme="majorHAnsi" w:hAnsiTheme="majorHAnsi" w:cstheme="majorHAnsi"/>
          <w:lang w:val="pt-BR"/>
        </w:rPr>
        <w:t>elo WhatsApp para agendar uma reunião de alinhamento. Nessa reunião, iremos conversar sobre os detalhes do projeto, entender melhor suas necessidades e alinhar as próximas etapas para iniciar o desenvolvimento.</w:t>
      </w:r>
    </w:p>
    <w:p w14:paraId="6C9C1F51" w14:textId="77777777" w:rsidR="00D9624B" w:rsidRPr="00AC2AC5" w:rsidRDefault="00C628F6">
      <w:pPr>
        <w:pStyle w:val="Ttulo2"/>
        <w:rPr>
          <w:rFonts w:cstheme="majorHAnsi"/>
          <w:lang w:val="pt-BR"/>
        </w:rPr>
      </w:pPr>
      <w:r w:rsidRPr="00AC2AC5">
        <w:rPr>
          <w:rFonts w:cstheme="majorHAnsi"/>
          <w:lang w:val="pt-BR"/>
        </w:rPr>
        <w:t>5.2. Aceitar proposta</w:t>
      </w:r>
    </w:p>
    <w:p w14:paraId="3C6A65BB" w14:textId="77777777" w:rsidR="00D9624B" w:rsidRPr="00AC2AC5" w:rsidRDefault="00C628F6">
      <w:pPr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Quando o cliente clicar</w:t>
      </w:r>
      <w:r w:rsidRPr="00AC2AC5">
        <w:rPr>
          <w:rFonts w:asciiTheme="majorHAnsi" w:hAnsiTheme="majorHAnsi" w:cstheme="majorHAnsi"/>
          <w:lang w:val="pt-BR"/>
        </w:rPr>
        <w:t xml:space="preserve"> em Aceitar proposta:</w:t>
      </w:r>
    </w:p>
    <w:p w14:paraId="58CD98B7" w14:textId="77777777" w:rsidR="00D9624B" w:rsidRPr="00AC2AC5" w:rsidRDefault="00C628F6">
      <w:pPr>
        <w:pStyle w:val="Commarcadores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O sistema registrará a aprovação.</w:t>
      </w:r>
    </w:p>
    <w:p w14:paraId="62687FE4" w14:textId="5C33DBBB" w:rsidR="00D9624B" w:rsidRPr="00AC2AC5" w:rsidRDefault="00C628F6">
      <w:pPr>
        <w:pStyle w:val="Commarcadores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 xml:space="preserve">O status do orçamento será alterado </w:t>
      </w:r>
      <w:r w:rsidR="00AC2AC5" w:rsidRPr="00AC2AC5">
        <w:rPr>
          <w:rFonts w:asciiTheme="majorHAnsi" w:hAnsiTheme="majorHAnsi" w:cstheme="majorHAnsi"/>
          <w:lang w:val="pt-BR"/>
        </w:rPr>
        <w:t>para aprovado</w:t>
      </w:r>
      <w:r w:rsidRPr="00AC2AC5">
        <w:rPr>
          <w:rFonts w:asciiTheme="majorHAnsi" w:hAnsiTheme="majorHAnsi" w:cstheme="majorHAnsi"/>
          <w:lang w:val="pt-BR"/>
        </w:rPr>
        <w:t>.</w:t>
      </w:r>
    </w:p>
    <w:p w14:paraId="5DFF3EBE" w14:textId="77777777" w:rsidR="00D9624B" w:rsidRPr="00AC2AC5" w:rsidRDefault="00C628F6">
      <w:pPr>
        <w:pStyle w:val="Commarcadores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O administrador receberá uma notificação.</w:t>
      </w:r>
    </w:p>
    <w:p w14:paraId="2416F4F6" w14:textId="77777777" w:rsidR="00D9624B" w:rsidRPr="00AC2AC5" w:rsidRDefault="00C628F6">
      <w:pPr>
        <w:pStyle w:val="Commarcadores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 xml:space="preserve">A equipe da </w:t>
      </w:r>
      <w:proofErr w:type="spellStart"/>
      <w:r w:rsidRPr="00AC2AC5">
        <w:rPr>
          <w:rFonts w:asciiTheme="majorHAnsi" w:hAnsiTheme="majorHAnsi" w:cstheme="majorHAnsi"/>
          <w:lang w:val="pt-BR"/>
        </w:rPr>
        <w:t>Syntax</w:t>
      </w:r>
      <w:proofErr w:type="spellEnd"/>
      <w:r w:rsidRPr="00AC2AC5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AC2AC5">
        <w:rPr>
          <w:rFonts w:asciiTheme="majorHAnsi" w:hAnsiTheme="majorHAnsi" w:cstheme="majorHAnsi"/>
          <w:lang w:val="pt-BR"/>
        </w:rPr>
        <w:t>Labs</w:t>
      </w:r>
      <w:proofErr w:type="spellEnd"/>
      <w:r w:rsidRPr="00AC2AC5">
        <w:rPr>
          <w:rFonts w:asciiTheme="majorHAnsi" w:hAnsiTheme="majorHAnsi" w:cstheme="majorHAnsi"/>
          <w:lang w:val="pt-BR"/>
        </w:rPr>
        <w:t xml:space="preserve"> entrará em contato com o cliente pelo WhatsApp.</w:t>
      </w:r>
    </w:p>
    <w:p w14:paraId="1FC05776" w14:textId="77777777" w:rsidR="00D9624B" w:rsidRPr="00AC2AC5" w:rsidRDefault="00C628F6">
      <w:pPr>
        <w:pStyle w:val="Commarcadores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 xml:space="preserve">Será agendada uma reunião de </w:t>
      </w:r>
      <w:r w:rsidRPr="00AC2AC5">
        <w:rPr>
          <w:rFonts w:asciiTheme="majorHAnsi" w:hAnsiTheme="majorHAnsi" w:cstheme="majorHAnsi"/>
          <w:lang w:val="pt-BR"/>
        </w:rPr>
        <w:t>alinhamento.</w:t>
      </w:r>
    </w:p>
    <w:p w14:paraId="30E81865" w14:textId="77777777" w:rsidR="00D9624B" w:rsidRPr="00AC2AC5" w:rsidRDefault="00C628F6">
      <w:pPr>
        <w:pStyle w:val="Commarcadores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Na reunião serão definidos os detalhes e os próximos passos do desenvolvimento.</w:t>
      </w:r>
    </w:p>
    <w:p w14:paraId="52FC9BF4" w14:textId="77777777" w:rsidR="00D9624B" w:rsidRPr="00AC2AC5" w:rsidRDefault="00C628F6">
      <w:pPr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b/>
          <w:lang w:val="pt-BR"/>
        </w:rPr>
        <w:lastRenderedPageBreak/>
        <w:t>Mensagem após aprovação:</w:t>
      </w:r>
      <w:r w:rsidRPr="00AC2AC5">
        <w:rPr>
          <w:rFonts w:asciiTheme="majorHAnsi" w:hAnsiTheme="majorHAnsi" w:cstheme="majorHAnsi"/>
          <w:b/>
          <w:lang w:val="pt-BR"/>
        </w:rPr>
        <w:br/>
      </w:r>
      <w:r w:rsidRPr="00AC2AC5">
        <w:rPr>
          <w:rFonts w:asciiTheme="majorHAnsi" w:hAnsiTheme="majorHAnsi" w:cstheme="majorHAnsi"/>
          <w:lang w:val="pt-BR"/>
        </w:rPr>
        <w:t xml:space="preserve">Proposta aceita! </w:t>
      </w:r>
      <w:r w:rsidRPr="00AC2AC5">
        <w:rPr>
          <w:rFonts w:ascii="Segoe UI Emoji" w:hAnsi="Segoe UI Emoji" w:cs="Segoe UI Emoji"/>
        </w:rPr>
        <w:t>🎉</w:t>
      </w:r>
      <w:r w:rsidRPr="00AC2AC5">
        <w:rPr>
          <w:rFonts w:asciiTheme="majorHAnsi" w:hAnsiTheme="majorHAnsi" w:cstheme="majorHAnsi"/>
          <w:lang w:val="pt-BR"/>
        </w:rPr>
        <w:br/>
      </w:r>
      <w:r w:rsidRPr="00AC2AC5">
        <w:rPr>
          <w:rFonts w:asciiTheme="majorHAnsi" w:hAnsiTheme="majorHAnsi" w:cstheme="majorHAnsi"/>
          <w:lang w:val="pt-BR"/>
        </w:rPr>
        <w:br/>
        <w:t xml:space="preserve">Obrigado por escolher a </w:t>
      </w:r>
      <w:proofErr w:type="spellStart"/>
      <w:r w:rsidRPr="00AC2AC5">
        <w:rPr>
          <w:rFonts w:asciiTheme="majorHAnsi" w:hAnsiTheme="majorHAnsi" w:cstheme="majorHAnsi"/>
          <w:lang w:val="pt-BR"/>
        </w:rPr>
        <w:t>Syntax</w:t>
      </w:r>
      <w:proofErr w:type="spellEnd"/>
      <w:r w:rsidRPr="00AC2AC5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AC2AC5">
        <w:rPr>
          <w:rFonts w:asciiTheme="majorHAnsi" w:hAnsiTheme="majorHAnsi" w:cstheme="majorHAnsi"/>
          <w:lang w:val="pt-BR"/>
        </w:rPr>
        <w:t>Labs</w:t>
      </w:r>
      <w:proofErr w:type="spellEnd"/>
      <w:r w:rsidRPr="00AC2AC5">
        <w:rPr>
          <w:rFonts w:asciiTheme="majorHAnsi" w:hAnsiTheme="majorHAnsi" w:cstheme="majorHAnsi"/>
          <w:lang w:val="pt-BR"/>
        </w:rPr>
        <w:t>.</w:t>
      </w:r>
      <w:r w:rsidRPr="00AC2AC5">
        <w:rPr>
          <w:rFonts w:asciiTheme="majorHAnsi" w:hAnsiTheme="majorHAnsi" w:cstheme="majorHAnsi"/>
          <w:lang w:val="pt-BR"/>
        </w:rPr>
        <w:br/>
      </w:r>
      <w:r w:rsidRPr="00AC2AC5">
        <w:rPr>
          <w:rFonts w:asciiTheme="majorHAnsi" w:hAnsiTheme="majorHAnsi" w:cstheme="majorHAnsi"/>
          <w:lang w:val="pt-BR"/>
        </w:rPr>
        <w:br/>
        <w:t>Nossa equipe entrará em contato com você pelo WhatsApp para agendar uma reunião</w:t>
      </w:r>
      <w:r w:rsidRPr="00AC2AC5">
        <w:rPr>
          <w:rFonts w:asciiTheme="majorHAnsi" w:hAnsiTheme="majorHAnsi" w:cstheme="majorHAnsi"/>
          <w:lang w:val="pt-BR"/>
        </w:rPr>
        <w:t xml:space="preserve"> de alinhamento e definir os próximos passos do seu projeto.</w:t>
      </w:r>
      <w:r w:rsidRPr="00AC2AC5">
        <w:rPr>
          <w:rFonts w:asciiTheme="majorHAnsi" w:hAnsiTheme="majorHAnsi" w:cstheme="majorHAnsi"/>
          <w:lang w:val="pt-BR"/>
        </w:rPr>
        <w:br/>
      </w:r>
      <w:r w:rsidRPr="00AC2AC5">
        <w:rPr>
          <w:rFonts w:asciiTheme="majorHAnsi" w:hAnsiTheme="majorHAnsi" w:cstheme="majorHAnsi"/>
          <w:lang w:val="pt-BR"/>
        </w:rPr>
        <w:br/>
        <w:t>Até breve!</w:t>
      </w:r>
    </w:p>
    <w:p w14:paraId="3FF7C17F" w14:textId="77777777" w:rsidR="00D9624B" w:rsidRPr="00AC2AC5" w:rsidRDefault="00C628F6">
      <w:pPr>
        <w:pStyle w:val="Ttulo2"/>
        <w:rPr>
          <w:rFonts w:cstheme="majorHAnsi"/>
          <w:lang w:val="pt-BR"/>
        </w:rPr>
      </w:pPr>
      <w:r w:rsidRPr="00AC2AC5">
        <w:rPr>
          <w:rFonts w:cstheme="majorHAnsi"/>
          <w:lang w:val="pt-BR"/>
        </w:rPr>
        <w:t>5.3. Recusar proposta</w:t>
      </w:r>
    </w:p>
    <w:p w14:paraId="1EC70785" w14:textId="77777777" w:rsidR="00D9624B" w:rsidRPr="00AC2AC5" w:rsidRDefault="00C628F6">
      <w:pPr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Quando o cliente clicar em Recusar proposta:</w:t>
      </w:r>
    </w:p>
    <w:p w14:paraId="54783FC0" w14:textId="77777777" w:rsidR="00D9624B" w:rsidRPr="00AC2AC5" w:rsidRDefault="00C628F6">
      <w:pPr>
        <w:pStyle w:val="Commarcadores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O sistema registrará a recusa.</w:t>
      </w:r>
    </w:p>
    <w:p w14:paraId="243278B3" w14:textId="207FE5B1" w:rsidR="00D9624B" w:rsidRPr="00AC2AC5" w:rsidRDefault="00C628F6">
      <w:pPr>
        <w:pStyle w:val="Commarcadores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 xml:space="preserve">O status será alterado </w:t>
      </w:r>
      <w:r w:rsidR="00AC2AC5" w:rsidRPr="00AC2AC5">
        <w:rPr>
          <w:rFonts w:asciiTheme="majorHAnsi" w:hAnsiTheme="majorHAnsi" w:cstheme="majorHAnsi"/>
          <w:lang w:val="pt-BR"/>
        </w:rPr>
        <w:t>para recusado</w:t>
      </w:r>
      <w:r w:rsidRPr="00AC2AC5">
        <w:rPr>
          <w:rFonts w:asciiTheme="majorHAnsi" w:hAnsiTheme="majorHAnsi" w:cstheme="majorHAnsi"/>
          <w:lang w:val="pt-BR"/>
        </w:rPr>
        <w:t>.</w:t>
      </w:r>
    </w:p>
    <w:p w14:paraId="3F4D3D99" w14:textId="77777777" w:rsidR="00D9624B" w:rsidRPr="00AC2AC5" w:rsidRDefault="00C628F6">
      <w:pPr>
        <w:pStyle w:val="Commarcadores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O administrador receberá uma notificação.</w:t>
      </w:r>
    </w:p>
    <w:p w14:paraId="044B65CA" w14:textId="77777777" w:rsidR="00D9624B" w:rsidRPr="00AC2AC5" w:rsidRDefault="00C628F6">
      <w:pPr>
        <w:pStyle w:val="Ttulo1"/>
        <w:rPr>
          <w:rFonts w:cstheme="majorHAnsi"/>
          <w:lang w:val="pt-BR"/>
        </w:rPr>
      </w:pPr>
      <w:r w:rsidRPr="00AC2AC5">
        <w:rPr>
          <w:rFonts w:cstheme="majorHAnsi"/>
          <w:lang w:val="pt-BR"/>
        </w:rPr>
        <w:t>6. Mensagens — Fale Conosco</w:t>
      </w:r>
    </w:p>
    <w:p w14:paraId="5B8CA044" w14:textId="77777777" w:rsidR="00D9624B" w:rsidRPr="00AC2AC5" w:rsidRDefault="00C628F6">
      <w:pPr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Responsável por armazenar e gerenciar todas as mensagens enviadas através do formulário Fale Conosco.</w:t>
      </w:r>
    </w:p>
    <w:p w14:paraId="3CED3F26" w14:textId="03AA0E19" w:rsidR="00D9624B" w:rsidRPr="00AC2AC5" w:rsidRDefault="00C628F6">
      <w:pPr>
        <w:pStyle w:val="Commarcadores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 xml:space="preserve">Separação </w:t>
      </w:r>
      <w:r w:rsidR="00AC2AC5" w:rsidRPr="00AC2AC5">
        <w:rPr>
          <w:rFonts w:asciiTheme="majorHAnsi" w:hAnsiTheme="majorHAnsi" w:cstheme="majorHAnsi"/>
          <w:lang w:val="pt-BR"/>
        </w:rPr>
        <w:t>entre não</w:t>
      </w:r>
      <w:r w:rsidRPr="00AC2AC5">
        <w:rPr>
          <w:rFonts w:asciiTheme="majorHAnsi" w:hAnsiTheme="majorHAnsi" w:cstheme="majorHAnsi"/>
          <w:lang w:val="pt-BR"/>
        </w:rPr>
        <w:t xml:space="preserve"> lidas e Lidas.</w:t>
      </w:r>
    </w:p>
    <w:p w14:paraId="749C649A" w14:textId="77777777" w:rsidR="00D9624B" w:rsidRPr="00AC2AC5" w:rsidRDefault="00C628F6">
      <w:pPr>
        <w:pStyle w:val="Commarcadores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Identificação visu</w:t>
      </w:r>
      <w:r w:rsidRPr="00AC2AC5">
        <w:rPr>
          <w:rFonts w:asciiTheme="majorHAnsi" w:hAnsiTheme="majorHAnsi" w:cstheme="majorHAnsi"/>
          <w:lang w:val="pt-BR"/>
        </w:rPr>
        <w:t>al das mensagens não lidas.</w:t>
      </w:r>
    </w:p>
    <w:p w14:paraId="2ECC52F2" w14:textId="77777777" w:rsidR="00D9624B" w:rsidRPr="00AC2AC5" w:rsidRDefault="00C628F6">
      <w:pPr>
        <w:pStyle w:val="Commarcadores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Nome, e-mail, assunto, data e status de leitura.</w:t>
      </w:r>
    </w:p>
    <w:p w14:paraId="6F96D013" w14:textId="77777777" w:rsidR="00D9624B" w:rsidRPr="00AC2AC5" w:rsidRDefault="00C628F6">
      <w:pPr>
        <w:pStyle w:val="Commarcadores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Ao abrir uma mensagem não lida, ela poderá ser marcada automaticamente como lida.</w:t>
      </w:r>
    </w:p>
    <w:p w14:paraId="07B951A8" w14:textId="77777777" w:rsidR="00D9624B" w:rsidRPr="00AC2AC5" w:rsidRDefault="00C628F6">
      <w:pPr>
        <w:pStyle w:val="Ttulo2"/>
        <w:rPr>
          <w:rFonts w:cstheme="majorHAnsi"/>
          <w:lang w:val="pt-BR"/>
        </w:rPr>
      </w:pPr>
      <w:r w:rsidRPr="00AC2AC5">
        <w:rPr>
          <w:rFonts w:cstheme="majorHAnsi"/>
          <w:lang w:val="pt-BR"/>
        </w:rPr>
        <w:t>6.1. Visualização e resposta</w:t>
      </w:r>
    </w:p>
    <w:p w14:paraId="6B7E4B1B" w14:textId="77777777" w:rsidR="00D9624B" w:rsidRPr="00AC2AC5" w:rsidRDefault="00C628F6">
      <w:pPr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Ao abrir uma mensagem, o administrador visualizará nome, e-mail, ass</w:t>
      </w:r>
      <w:r w:rsidRPr="00AC2AC5">
        <w:rPr>
          <w:rFonts w:asciiTheme="majorHAnsi" w:hAnsiTheme="majorHAnsi" w:cstheme="majorHAnsi"/>
          <w:lang w:val="pt-BR"/>
        </w:rPr>
        <w:t>unto, data e conteúdo completo. Haverá uma área para escrever a resposta.</w:t>
      </w:r>
    </w:p>
    <w:p w14:paraId="67144A09" w14:textId="77777777" w:rsidR="00D9624B" w:rsidRPr="00AC2AC5" w:rsidRDefault="00C628F6">
      <w:pPr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Ao clicar em Enviar resposta, a resposta será enviada diretamente para o e-mail informado pelo cliente.</w:t>
      </w:r>
    </w:p>
    <w:p w14:paraId="10692599" w14:textId="77777777" w:rsidR="00D9624B" w:rsidRPr="00AC2AC5" w:rsidRDefault="00C628F6">
      <w:pPr>
        <w:pStyle w:val="Ttulo1"/>
        <w:rPr>
          <w:rFonts w:cstheme="majorHAnsi"/>
          <w:lang w:val="pt-BR"/>
        </w:rPr>
      </w:pPr>
      <w:r w:rsidRPr="00AC2AC5">
        <w:rPr>
          <w:rFonts w:cstheme="majorHAnsi"/>
          <w:lang w:val="pt-BR"/>
        </w:rPr>
        <w:t>7. Cadastro de Usuários</w:t>
      </w:r>
    </w:p>
    <w:p w14:paraId="2CD40865" w14:textId="77777777" w:rsidR="00D9624B" w:rsidRPr="00AC2AC5" w:rsidRDefault="00C628F6">
      <w:pPr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Permite adicionar uma nova pessoa autorizada a utiliza</w:t>
      </w:r>
      <w:r w:rsidRPr="00AC2AC5">
        <w:rPr>
          <w:rFonts w:asciiTheme="majorHAnsi" w:hAnsiTheme="majorHAnsi" w:cstheme="majorHAnsi"/>
          <w:lang w:val="pt-BR"/>
        </w:rPr>
        <w:t>r a área administrativa.</w:t>
      </w:r>
    </w:p>
    <w:p w14:paraId="5D52CBCD" w14:textId="77777777" w:rsidR="00D9624B" w:rsidRPr="00AC2AC5" w:rsidRDefault="00C628F6">
      <w:pPr>
        <w:pStyle w:val="Commarcadores"/>
        <w:rPr>
          <w:rFonts w:asciiTheme="majorHAnsi" w:hAnsiTheme="majorHAnsi" w:cstheme="majorHAnsi"/>
        </w:rPr>
      </w:pPr>
      <w:r w:rsidRPr="00AC2AC5">
        <w:rPr>
          <w:rFonts w:asciiTheme="majorHAnsi" w:hAnsiTheme="majorHAnsi" w:cstheme="majorHAnsi"/>
        </w:rPr>
        <w:t>Nome</w:t>
      </w:r>
    </w:p>
    <w:p w14:paraId="4C6171C1" w14:textId="77777777" w:rsidR="00D9624B" w:rsidRPr="00AC2AC5" w:rsidRDefault="00C628F6">
      <w:pPr>
        <w:pStyle w:val="Commarcadores"/>
        <w:rPr>
          <w:rFonts w:asciiTheme="majorHAnsi" w:hAnsiTheme="majorHAnsi" w:cstheme="majorHAnsi"/>
        </w:rPr>
      </w:pPr>
      <w:r w:rsidRPr="00AC2AC5">
        <w:rPr>
          <w:rFonts w:asciiTheme="majorHAnsi" w:hAnsiTheme="majorHAnsi" w:cstheme="majorHAnsi"/>
        </w:rPr>
        <w:t>E-mail</w:t>
      </w:r>
    </w:p>
    <w:p w14:paraId="5155E3BC" w14:textId="77777777" w:rsidR="00D9624B" w:rsidRPr="00AC2AC5" w:rsidRDefault="00C628F6">
      <w:pPr>
        <w:pStyle w:val="Commarcadores"/>
        <w:rPr>
          <w:rFonts w:asciiTheme="majorHAnsi" w:hAnsiTheme="majorHAnsi" w:cstheme="majorHAnsi"/>
        </w:rPr>
      </w:pPr>
      <w:r w:rsidRPr="00AC2AC5">
        <w:rPr>
          <w:rFonts w:asciiTheme="majorHAnsi" w:hAnsiTheme="majorHAnsi" w:cstheme="majorHAnsi"/>
        </w:rPr>
        <w:t>Função/permissão</w:t>
      </w:r>
    </w:p>
    <w:p w14:paraId="670E8F57" w14:textId="77777777" w:rsidR="00D9624B" w:rsidRPr="00AC2AC5" w:rsidRDefault="00C628F6">
      <w:pPr>
        <w:pStyle w:val="Commarcadores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Dados necessários para criação do acesso</w:t>
      </w:r>
    </w:p>
    <w:p w14:paraId="349DF9F6" w14:textId="77777777" w:rsidR="00D9624B" w:rsidRPr="00AC2AC5" w:rsidRDefault="00C628F6">
      <w:pPr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Não haverá cadastro público na tela de login. O acesso será criado por um usuário administrativo autorizado, evitando que qualquer pessoa possa criar uma conta.</w:t>
      </w:r>
    </w:p>
    <w:p w14:paraId="2B8B27C9" w14:textId="77777777" w:rsidR="00D9624B" w:rsidRPr="00AC2AC5" w:rsidRDefault="00C628F6">
      <w:pPr>
        <w:pStyle w:val="Ttulo1"/>
        <w:rPr>
          <w:rFonts w:cstheme="majorHAnsi"/>
          <w:lang w:val="pt-BR"/>
        </w:rPr>
      </w:pPr>
      <w:r w:rsidRPr="00AC2AC5">
        <w:rPr>
          <w:rFonts w:cstheme="majorHAnsi"/>
          <w:lang w:val="pt-BR"/>
        </w:rPr>
        <w:t>8. Lista de Usuários</w:t>
      </w:r>
    </w:p>
    <w:p w14:paraId="1482268F" w14:textId="77777777" w:rsidR="00D9624B" w:rsidRPr="00AC2AC5" w:rsidRDefault="00C628F6">
      <w:pPr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Apresentará todas as pessoas autorizadas a acessar a área administrativa.</w:t>
      </w:r>
    </w:p>
    <w:p w14:paraId="600DFBF0" w14:textId="77777777" w:rsidR="00D9624B" w:rsidRPr="00AC2AC5" w:rsidRDefault="00C628F6">
      <w:pPr>
        <w:pStyle w:val="Commarcadores"/>
        <w:rPr>
          <w:rFonts w:asciiTheme="majorHAnsi" w:hAnsiTheme="majorHAnsi" w:cstheme="majorHAnsi"/>
        </w:rPr>
      </w:pPr>
      <w:r w:rsidRPr="00AC2AC5">
        <w:rPr>
          <w:rFonts w:asciiTheme="majorHAnsi" w:hAnsiTheme="majorHAnsi" w:cstheme="majorHAnsi"/>
        </w:rPr>
        <w:lastRenderedPageBreak/>
        <w:t>Nome</w:t>
      </w:r>
    </w:p>
    <w:p w14:paraId="138704AD" w14:textId="77777777" w:rsidR="00D9624B" w:rsidRPr="00AC2AC5" w:rsidRDefault="00C628F6">
      <w:pPr>
        <w:pStyle w:val="Commarcadores"/>
        <w:rPr>
          <w:rFonts w:asciiTheme="majorHAnsi" w:hAnsiTheme="majorHAnsi" w:cstheme="majorHAnsi"/>
        </w:rPr>
      </w:pPr>
      <w:r w:rsidRPr="00AC2AC5">
        <w:rPr>
          <w:rFonts w:asciiTheme="majorHAnsi" w:hAnsiTheme="majorHAnsi" w:cstheme="majorHAnsi"/>
        </w:rPr>
        <w:t>E-mail</w:t>
      </w:r>
    </w:p>
    <w:p w14:paraId="3DCB1632" w14:textId="77777777" w:rsidR="00D9624B" w:rsidRPr="00AC2AC5" w:rsidRDefault="00C628F6">
      <w:pPr>
        <w:pStyle w:val="Commarcadores"/>
        <w:rPr>
          <w:rFonts w:asciiTheme="majorHAnsi" w:hAnsiTheme="majorHAnsi" w:cstheme="majorHAnsi"/>
        </w:rPr>
      </w:pPr>
      <w:r w:rsidRPr="00AC2AC5">
        <w:rPr>
          <w:rFonts w:asciiTheme="majorHAnsi" w:hAnsiTheme="majorHAnsi" w:cstheme="majorHAnsi"/>
        </w:rPr>
        <w:t>Função</w:t>
      </w:r>
    </w:p>
    <w:p w14:paraId="331F6298" w14:textId="77777777" w:rsidR="00D9624B" w:rsidRPr="00AC2AC5" w:rsidRDefault="00C628F6">
      <w:pPr>
        <w:pStyle w:val="Commarcadores"/>
        <w:rPr>
          <w:rFonts w:asciiTheme="majorHAnsi" w:hAnsiTheme="majorHAnsi" w:cstheme="majorHAnsi"/>
        </w:rPr>
      </w:pPr>
      <w:r w:rsidRPr="00AC2AC5">
        <w:rPr>
          <w:rFonts w:asciiTheme="majorHAnsi" w:hAnsiTheme="majorHAnsi" w:cstheme="majorHAnsi"/>
        </w:rPr>
        <w:t>Status da conta</w:t>
      </w:r>
    </w:p>
    <w:p w14:paraId="5616204F" w14:textId="77777777" w:rsidR="00D9624B" w:rsidRPr="00AC2AC5" w:rsidRDefault="00C628F6">
      <w:pPr>
        <w:pStyle w:val="Commarcadores"/>
        <w:rPr>
          <w:rFonts w:asciiTheme="majorHAnsi" w:hAnsiTheme="majorHAnsi" w:cstheme="majorHAnsi"/>
        </w:rPr>
      </w:pPr>
      <w:r w:rsidRPr="00AC2AC5">
        <w:rPr>
          <w:rFonts w:asciiTheme="majorHAnsi" w:hAnsiTheme="majorHAnsi" w:cstheme="majorHAnsi"/>
        </w:rPr>
        <w:t>Data de cadastro</w:t>
      </w:r>
    </w:p>
    <w:p w14:paraId="29E24E4B" w14:textId="77777777" w:rsidR="00D9624B" w:rsidRPr="00AC2AC5" w:rsidRDefault="00C628F6">
      <w:pPr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Dependendo das permissões, o administrador poderá editar informações, alterar permissões e ativar ou desativa</w:t>
      </w:r>
      <w:r w:rsidRPr="00AC2AC5">
        <w:rPr>
          <w:rFonts w:asciiTheme="majorHAnsi" w:hAnsiTheme="majorHAnsi" w:cstheme="majorHAnsi"/>
          <w:lang w:val="pt-BR"/>
        </w:rPr>
        <w:t>r acessos.</w:t>
      </w:r>
    </w:p>
    <w:p w14:paraId="69E253AF" w14:textId="77777777" w:rsidR="00D9624B" w:rsidRPr="00AC2AC5" w:rsidRDefault="00C628F6">
      <w:pPr>
        <w:pStyle w:val="Ttulo1"/>
        <w:rPr>
          <w:rFonts w:cstheme="majorHAnsi"/>
        </w:rPr>
      </w:pPr>
      <w:r w:rsidRPr="00AC2AC5">
        <w:rPr>
          <w:rFonts w:cstheme="majorHAnsi"/>
        </w:rPr>
        <w:t>9. Menu Administrativo</w:t>
      </w:r>
    </w:p>
    <w:p w14:paraId="2AB14282" w14:textId="77777777" w:rsidR="00D9624B" w:rsidRPr="00AC2AC5" w:rsidRDefault="00C628F6">
      <w:pPr>
        <w:pStyle w:val="Commarcadores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Dashboard — página inicial e resumo do sistema.</w:t>
      </w:r>
    </w:p>
    <w:p w14:paraId="6D513836" w14:textId="77777777" w:rsidR="00D9624B" w:rsidRPr="00AC2AC5" w:rsidRDefault="00C628F6">
      <w:pPr>
        <w:pStyle w:val="Commarcadores"/>
        <w:rPr>
          <w:rFonts w:asciiTheme="majorHAnsi" w:hAnsiTheme="majorHAnsi" w:cstheme="majorHAnsi"/>
        </w:rPr>
      </w:pPr>
      <w:proofErr w:type="spellStart"/>
      <w:r w:rsidRPr="00AC2AC5">
        <w:rPr>
          <w:rFonts w:asciiTheme="majorHAnsi" w:hAnsiTheme="majorHAnsi" w:cstheme="majorHAnsi"/>
        </w:rPr>
        <w:t>Orçamentos</w:t>
      </w:r>
      <w:proofErr w:type="spellEnd"/>
      <w:r w:rsidRPr="00AC2AC5">
        <w:rPr>
          <w:rFonts w:asciiTheme="majorHAnsi" w:hAnsiTheme="majorHAnsi" w:cstheme="majorHAnsi"/>
        </w:rPr>
        <w:t xml:space="preserve"> — </w:t>
      </w:r>
      <w:proofErr w:type="spellStart"/>
      <w:r w:rsidRPr="00AC2AC5">
        <w:rPr>
          <w:rFonts w:asciiTheme="majorHAnsi" w:hAnsiTheme="majorHAnsi" w:cstheme="majorHAnsi"/>
        </w:rPr>
        <w:t>solicitações</w:t>
      </w:r>
      <w:proofErr w:type="spellEnd"/>
      <w:r w:rsidRPr="00AC2AC5">
        <w:rPr>
          <w:rFonts w:asciiTheme="majorHAnsi" w:hAnsiTheme="majorHAnsi" w:cstheme="majorHAnsi"/>
        </w:rPr>
        <w:t xml:space="preserve"> e propostas.</w:t>
      </w:r>
    </w:p>
    <w:p w14:paraId="5FE6584A" w14:textId="77777777" w:rsidR="00D9624B" w:rsidRPr="00AC2AC5" w:rsidRDefault="00C628F6">
      <w:pPr>
        <w:pStyle w:val="Commarcadores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Mensagens — mensagens do Fale Conosco.</w:t>
      </w:r>
    </w:p>
    <w:p w14:paraId="22D605A5" w14:textId="77777777" w:rsidR="00D9624B" w:rsidRPr="00AC2AC5" w:rsidRDefault="00C628F6">
      <w:pPr>
        <w:pStyle w:val="Commarcadores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Cadastrar usuário — criação de novos acessos.</w:t>
      </w:r>
    </w:p>
    <w:p w14:paraId="07A360F6" w14:textId="77777777" w:rsidR="00D9624B" w:rsidRPr="00AC2AC5" w:rsidRDefault="00C628F6">
      <w:pPr>
        <w:pStyle w:val="Commarcadores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 xml:space="preserve">Lista de usuários — gerenciamento dos </w:t>
      </w:r>
      <w:r w:rsidRPr="00AC2AC5">
        <w:rPr>
          <w:rFonts w:asciiTheme="majorHAnsi" w:hAnsiTheme="majorHAnsi" w:cstheme="majorHAnsi"/>
          <w:lang w:val="pt-BR"/>
        </w:rPr>
        <w:t>usuários.</w:t>
      </w:r>
    </w:p>
    <w:p w14:paraId="21CB84ED" w14:textId="77777777" w:rsidR="00D9624B" w:rsidRPr="00AC2AC5" w:rsidRDefault="00C628F6">
      <w:pPr>
        <w:pStyle w:val="Commarcadores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Perfil — informações e configurações da conta.</w:t>
      </w:r>
    </w:p>
    <w:p w14:paraId="17B73D7C" w14:textId="77777777" w:rsidR="00D9624B" w:rsidRPr="00AC2AC5" w:rsidRDefault="00C628F6">
      <w:pPr>
        <w:pStyle w:val="Commarcadores"/>
        <w:rPr>
          <w:rFonts w:asciiTheme="majorHAnsi" w:hAnsiTheme="majorHAnsi" w:cstheme="majorHAnsi"/>
        </w:rPr>
      </w:pPr>
      <w:proofErr w:type="spellStart"/>
      <w:r w:rsidRPr="00AC2AC5">
        <w:rPr>
          <w:rFonts w:asciiTheme="majorHAnsi" w:hAnsiTheme="majorHAnsi" w:cstheme="majorHAnsi"/>
        </w:rPr>
        <w:t>Sair</w:t>
      </w:r>
      <w:proofErr w:type="spellEnd"/>
      <w:r w:rsidRPr="00AC2AC5">
        <w:rPr>
          <w:rFonts w:asciiTheme="majorHAnsi" w:hAnsiTheme="majorHAnsi" w:cstheme="majorHAnsi"/>
        </w:rPr>
        <w:t xml:space="preserve"> — </w:t>
      </w:r>
      <w:proofErr w:type="spellStart"/>
      <w:r w:rsidRPr="00AC2AC5">
        <w:rPr>
          <w:rFonts w:asciiTheme="majorHAnsi" w:hAnsiTheme="majorHAnsi" w:cstheme="majorHAnsi"/>
        </w:rPr>
        <w:t>encerramento</w:t>
      </w:r>
      <w:proofErr w:type="spellEnd"/>
      <w:r w:rsidRPr="00AC2AC5">
        <w:rPr>
          <w:rFonts w:asciiTheme="majorHAnsi" w:hAnsiTheme="majorHAnsi" w:cstheme="majorHAnsi"/>
        </w:rPr>
        <w:t xml:space="preserve"> da sessão.</w:t>
      </w:r>
    </w:p>
    <w:p w14:paraId="6BBE792A" w14:textId="77777777" w:rsidR="00D9624B" w:rsidRPr="00AC2AC5" w:rsidRDefault="00C628F6">
      <w:pPr>
        <w:pStyle w:val="Ttulo1"/>
        <w:rPr>
          <w:rFonts w:cstheme="majorHAnsi"/>
        </w:rPr>
      </w:pPr>
      <w:r w:rsidRPr="00AC2AC5">
        <w:rPr>
          <w:rFonts w:cstheme="majorHAnsi"/>
        </w:rPr>
        <w:t>10. Fluxo completo</w:t>
      </w:r>
    </w:p>
    <w:p w14:paraId="053B262A" w14:textId="77777777" w:rsidR="00D9624B" w:rsidRPr="00AC2AC5" w:rsidRDefault="00C628F6">
      <w:pPr>
        <w:pStyle w:val="Ttulo2"/>
        <w:rPr>
          <w:rFonts w:cstheme="majorHAnsi"/>
        </w:rPr>
      </w:pPr>
      <w:r w:rsidRPr="00AC2AC5">
        <w:rPr>
          <w:rFonts w:cstheme="majorHAnsi"/>
        </w:rPr>
        <w:t>10.1. Fluxo de orçamento</w:t>
      </w:r>
    </w:p>
    <w:p w14:paraId="4933CDEF" w14:textId="3FDA5B9C" w:rsidR="00D9624B" w:rsidRPr="00AC2AC5" w:rsidRDefault="00C628F6">
      <w:pPr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 xml:space="preserve">Cliente envia formulário → orçamento é salvo → ADM recebe notificação → aparece em Novo → ADM abre e analisa → </w:t>
      </w:r>
      <w:r w:rsidR="00AC2AC5" w:rsidRPr="00AC2AC5">
        <w:rPr>
          <w:rFonts w:asciiTheme="majorHAnsi" w:hAnsiTheme="majorHAnsi" w:cstheme="majorHAnsi"/>
          <w:lang w:val="pt-BR"/>
        </w:rPr>
        <w:t>status analisando</w:t>
      </w:r>
      <w:r w:rsidRPr="00AC2AC5">
        <w:rPr>
          <w:rFonts w:asciiTheme="majorHAnsi" w:hAnsiTheme="majorHAnsi" w:cstheme="majorHAnsi"/>
          <w:lang w:val="pt-BR"/>
        </w:rPr>
        <w:t xml:space="preserve"> → ADM prepara proposta → envia ao cliente → cliente recebe e-mail → Visualizar proposta → página pública → cliente aceita ou recusa.</w:t>
      </w:r>
    </w:p>
    <w:p w14:paraId="637017E6" w14:textId="77777777" w:rsidR="00D9624B" w:rsidRPr="00AC2AC5" w:rsidRDefault="00C628F6">
      <w:pPr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 xml:space="preserve">Se aceitar: status Aprovado → ADM recebe notificação → </w:t>
      </w:r>
      <w:proofErr w:type="spellStart"/>
      <w:r w:rsidRPr="00AC2AC5">
        <w:rPr>
          <w:rFonts w:asciiTheme="majorHAnsi" w:hAnsiTheme="majorHAnsi" w:cstheme="majorHAnsi"/>
          <w:lang w:val="pt-BR"/>
        </w:rPr>
        <w:t>Syntax</w:t>
      </w:r>
      <w:proofErr w:type="spellEnd"/>
      <w:r w:rsidRPr="00AC2AC5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AC2AC5">
        <w:rPr>
          <w:rFonts w:asciiTheme="majorHAnsi" w:hAnsiTheme="majorHAnsi" w:cstheme="majorHAnsi"/>
          <w:lang w:val="pt-BR"/>
        </w:rPr>
        <w:t>Labs</w:t>
      </w:r>
      <w:proofErr w:type="spellEnd"/>
      <w:r w:rsidRPr="00AC2AC5">
        <w:rPr>
          <w:rFonts w:asciiTheme="majorHAnsi" w:hAnsiTheme="majorHAnsi" w:cstheme="majorHAnsi"/>
          <w:lang w:val="pt-BR"/>
        </w:rPr>
        <w:t xml:space="preserve"> entra em contato pelo WhatsApp → reunião de alinham</w:t>
      </w:r>
      <w:r w:rsidRPr="00AC2AC5">
        <w:rPr>
          <w:rFonts w:asciiTheme="majorHAnsi" w:hAnsiTheme="majorHAnsi" w:cstheme="majorHAnsi"/>
          <w:lang w:val="pt-BR"/>
        </w:rPr>
        <w:t>ento → definição dos próximos passos do projeto.</w:t>
      </w:r>
    </w:p>
    <w:p w14:paraId="5E51B6BB" w14:textId="77777777" w:rsidR="00D9624B" w:rsidRPr="00AC2AC5" w:rsidRDefault="00C628F6">
      <w:pPr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Se recusar: status Recusado → ADM recebe notificação.</w:t>
      </w:r>
    </w:p>
    <w:p w14:paraId="7FDC1E83" w14:textId="77777777" w:rsidR="00D9624B" w:rsidRPr="00AC2AC5" w:rsidRDefault="00C628F6">
      <w:pPr>
        <w:pStyle w:val="Ttulo2"/>
        <w:rPr>
          <w:rFonts w:cstheme="majorHAnsi"/>
          <w:lang w:val="pt-BR"/>
        </w:rPr>
      </w:pPr>
      <w:r w:rsidRPr="00AC2AC5">
        <w:rPr>
          <w:rFonts w:cstheme="majorHAnsi"/>
          <w:lang w:val="pt-BR"/>
        </w:rPr>
        <w:t>10.2. Fluxo de Fale Conosco</w:t>
      </w:r>
    </w:p>
    <w:p w14:paraId="3A8B8E16" w14:textId="2F0F4482" w:rsidR="00D9624B" w:rsidRPr="00AC2AC5" w:rsidRDefault="00C628F6">
      <w:pPr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 xml:space="preserve">Cliente envia </w:t>
      </w:r>
      <w:r w:rsidR="00AC2AC5">
        <w:rPr>
          <w:rFonts w:asciiTheme="majorHAnsi" w:hAnsiTheme="majorHAnsi" w:cstheme="majorHAnsi"/>
          <w:lang w:val="pt-BR"/>
        </w:rPr>
        <w:t xml:space="preserve">uma </w:t>
      </w:r>
      <w:r w:rsidR="00AC2AC5" w:rsidRPr="00AC2AC5">
        <w:rPr>
          <w:rFonts w:asciiTheme="majorHAnsi" w:hAnsiTheme="majorHAnsi" w:cstheme="majorHAnsi"/>
          <w:lang w:val="pt-BR"/>
        </w:rPr>
        <w:t>mensagem</w:t>
      </w:r>
      <w:r w:rsidRPr="00AC2AC5">
        <w:rPr>
          <w:rFonts w:asciiTheme="majorHAnsi" w:hAnsiTheme="majorHAnsi" w:cstheme="majorHAnsi"/>
          <w:lang w:val="pt-BR"/>
        </w:rPr>
        <w:t xml:space="preserve"> → mensagem é salva → aparece </w:t>
      </w:r>
      <w:r w:rsidR="00AC2AC5" w:rsidRPr="00AC2AC5">
        <w:rPr>
          <w:rFonts w:asciiTheme="majorHAnsi" w:hAnsiTheme="majorHAnsi" w:cstheme="majorHAnsi"/>
          <w:lang w:val="pt-BR"/>
        </w:rPr>
        <w:t>como não</w:t>
      </w:r>
      <w:r w:rsidRPr="00AC2AC5">
        <w:rPr>
          <w:rFonts w:asciiTheme="majorHAnsi" w:hAnsiTheme="majorHAnsi" w:cstheme="majorHAnsi"/>
          <w:lang w:val="pt-BR"/>
        </w:rPr>
        <w:t xml:space="preserve"> lida → ADM abre → passa para Lida → ADM escreve resposta → envia</w:t>
      </w:r>
      <w:r w:rsidRPr="00AC2AC5">
        <w:rPr>
          <w:rFonts w:asciiTheme="majorHAnsi" w:hAnsiTheme="majorHAnsi" w:cstheme="majorHAnsi"/>
          <w:lang w:val="pt-BR"/>
        </w:rPr>
        <w:t xml:space="preserve"> → resposta chega diretamente ao e-mail do cliente.</w:t>
      </w:r>
    </w:p>
    <w:p w14:paraId="16D6BDA2" w14:textId="77777777" w:rsidR="00D9624B" w:rsidRPr="00AC2AC5" w:rsidRDefault="00C628F6">
      <w:pPr>
        <w:pStyle w:val="Ttulo1"/>
        <w:rPr>
          <w:rFonts w:cstheme="majorHAnsi"/>
        </w:rPr>
      </w:pPr>
      <w:r w:rsidRPr="00AC2AC5">
        <w:rPr>
          <w:rFonts w:cstheme="majorHAnsi"/>
        </w:rPr>
        <w:t>11. Estrutura de páginas</w:t>
      </w:r>
    </w:p>
    <w:p w14:paraId="4735A8F2" w14:textId="26C19917" w:rsidR="00D9624B" w:rsidRPr="00AC2AC5" w:rsidRDefault="00C628F6">
      <w:pPr>
        <w:pStyle w:val="Commarcadores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 xml:space="preserve">Área pública: Home, </w:t>
      </w:r>
      <w:r w:rsidR="00AC2AC5" w:rsidRPr="00AC2AC5">
        <w:rPr>
          <w:rFonts w:asciiTheme="majorHAnsi" w:hAnsiTheme="majorHAnsi" w:cstheme="majorHAnsi"/>
          <w:lang w:val="pt-BR"/>
        </w:rPr>
        <w:t>Sobre Soluções</w:t>
      </w:r>
      <w:r w:rsidRPr="00AC2AC5">
        <w:rPr>
          <w:rFonts w:asciiTheme="majorHAnsi" w:hAnsiTheme="majorHAnsi" w:cstheme="majorHAnsi"/>
          <w:lang w:val="pt-BR"/>
        </w:rPr>
        <w:t xml:space="preserve">, Como Trabalhamos, </w:t>
      </w:r>
      <w:r w:rsidR="00AC2AC5" w:rsidRPr="00AC2AC5">
        <w:rPr>
          <w:rFonts w:asciiTheme="majorHAnsi" w:hAnsiTheme="majorHAnsi" w:cstheme="majorHAnsi"/>
          <w:lang w:val="pt-BR"/>
        </w:rPr>
        <w:t>por</w:t>
      </w:r>
      <w:r w:rsidRPr="00AC2AC5">
        <w:rPr>
          <w:rFonts w:asciiTheme="majorHAnsi" w:hAnsiTheme="majorHAnsi" w:cstheme="majorHAnsi"/>
          <w:lang w:val="pt-BR"/>
        </w:rPr>
        <w:t xml:space="preserve"> que nós, FAQ, Fale Conosco e Solicitar Orçamento.</w:t>
      </w:r>
    </w:p>
    <w:p w14:paraId="709F357C" w14:textId="77777777" w:rsidR="00D9624B" w:rsidRPr="00AC2AC5" w:rsidRDefault="00C628F6">
      <w:pPr>
        <w:pStyle w:val="Commarcadores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Área administrativa: Login, Recuperar Senha, Dashboard, Orçamentos, Me</w:t>
      </w:r>
      <w:r w:rsidRPr="00AC2AC5">
        <w:rPr>
          <w:rFonts w:asciiTheme="majorHAnsi" w:hAnsiTheme="majorHAnsi" w:cstheme="majorHAnsi"/>
          <w:lang w:val="pt-BR"/>
        </w:rPr>
        <w:t>nsagens, Cadastrar Usuário, Lista de Usuários e Perfil.</w:t>
      </w:r>
    </w:p>
    <w:p w14:paraId="26D3D3A1" w14:textId="00F9FC26" w:rsidR="00D9624B" w:rsidRPr="00AC2AC5" w:rsidRDefault="00C628F6">
      <w:pPr>
        <w:pStyle w:val="Commarcadores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 xml:space="preserve">Orçamentos: Novo, </w:t>
      </w:r>
      <w:r w:rsidR="00AC2AC5" w:rsidRPr="00AC2AC5">
        <w:rPr>
          <w:rFonts w:asciiTheme="majorHAnsi" w:hAnsiTheme="majorHAnsi" w:cstheme="majorHAnsi"/>
          <w:lang w:val="pt-BR"/>
        </w:rPr>
        <w:t>analisando</w:t>
      </w:r>
      <w:r w:rsidRPr="00AC2AC5">
        <w:rPr>
          <w:rFonts w:asciiTheme="majorHAnsi" w:hAnsiTheme="majorHAnsi" w:cstheme="majorHAnsi"/>
          <w:lang w:val="pt-BR"/>
        </w:rPr>
        <w:t xml:space="preserve">, </w:t>
      </w:r>
      <w:r w:rsidR="00AC2AC5" w:rsidRPr="00AC2AC5">
        <w:rPr>
          <w:rFonts w:asciiTheme="majorHAnsi" w:hAnsiTheme="majorHAnsi" w:cstheme="majorHAnsi"/>
          <w:lang w:val="pt-BR"/>
        </w:rPr>
        <w:t>aprovado</w:t>
      </w:r>
      <w:r w:rsidRPr="00AC2AC5">
        <w:rPr>
          <w:rFonts w:asciiTheme="majorHAnsi" w:hAnsiTheme="majorHAnsi" w:cstheme="majorHAnsi"/>
          <w:lang w:val="pt-BR"/>
        </w:rPr>
        <w:t xml:space="preserve">, além dos estados internos Proposta enviada </w:t>
      </w:r>
      <w:r w:rsidR="00AC2AC5" w:rsidRPr="00AC2AC5">
        <w:rPr>
          <w:rFonts w:asciiTheme="majorHAnsi" w:hAnsiTheme="majorHAnsi" w:cstheme="majorHAnsi"/>
          <w:lang w:val="pt-BR"/>
        </w:rPr>
        <w:t>e recusado</w:t>
      </w:r>
      <w:r w:rsidRPr="00AC2AC5">
        <w:rPr>
          <w:rFonts w:asciiTheme="majorHAnsi" w:hAnsiTheme="majorHAnsi" w:cstheme="majorHAnsi"/>
          <w:lang w:val="pt-BR"/>
        </w:rPr>
        <w:t>.</w:t>
      </w:r>
    </w:p>
    <w:p w14:paraId="276A8B73" w14:textId="77777777" w:rsidR="00D9624B" w:rsidRPr="00AC2AC5" w:rsidRDefault="00C628F6">
      <w:pPr>
        <w:pStyle w:val="Commarcadores"/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>Página pública: proposta individual do cliente.</w:t>
      </w:r>
    </w:p>
    <w:p w14:paraId="3D748AF3" w14:textId="77777777" w:rsidR="00D9624B" w:rsidRPr="00AC2AC5" w:rsidRDefault="00C628F6">
      <w:pPr>
        <w:pStyle w:val="Ttulo1"/>
        <w:rPr>
          <w:rFonts w:cstheme="majorHAnsi"/>
          <w:lang w:val="pt-BR"/>
        </w:rPr>
      </w:pPr>
      <w:r w:rsidRPr="00AC2AC5">
        <w:rPr>
          <w:rFonts w:cstheme="majorHAnsi"/>
          <w:lang w:val="pt-BR"/>
        </w:rPr>
        <w:lastRenderedPageBreak/>
        <w:t>12. Princípio de funcionamento</w:t>
      </w:r>
    </w:p>
    <w:p w14:paraId="3B0373C1" w14:textId="77777777" w:rsidR="00D9624B" w:rsidRPr="00AC2AC5" w:rsidRDefault="00C628F6">
      <w:pPr>
        <w:rPr>
          <w:rFonts w:asciiTheme="majorHAnsi" w:hAnsiTheme="majorHAnsi" w:cstheme="majorHAnsi"/>
          <w:lang w:val="pt-BR"/>
        </w:rPr>
      </w:pPr>
      <w:r w:rsidRPr="00AC2AC5">
        <w:rPr>
          <w:rFonts w:asciiTheme="majorHAnsi" w:hAnsiTheme="majorHAnsi" w:cstheme="majorHAnsi"/>
          <w:lang w:val="pt-BR"/>
        </w:rPr>
        <w:t xml:space="preserve">O painel </w:t>
      </w:r>
      <w:r w:rsidRPr="00AC2AC5">
        <w:rPr>
          <w:rFonts w:asciiTheme="majorHAnsi" w:hAnsiTheme="majorHAnsi" w:cstheme="majorHAnsi"/>
          <w:lang w:val="pt-BR"/>
        </w:rPr>
        <w:t>administrativo será o centro de gerenciamento das interações comerciais recebidas pelo site. O e-mail será utilizado principalmente para comunicação com o cliente, enquanto o painel concentrará a organização, acompanhamento e atualização dos dados e status</w:t>
      </w:r>
      <w:r w:rsidRPr="00AC2AC5">
        <w:rPr>
          <w:rFonts w:asciiTheme="majorHAnsi" w:hAnsiTheme="majorHAnsi" w:cstheme="majorHAnsi"/>
          <w:lang w:val="pt-BR"/>
        </w:rPr>
        <w:t>.</w:t>
      </w:r>
    </w:p>
    <w:sectPr w:rsidR="00D9624B" w:rsidRPr="00AC2AC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D687411"/>
    <w:multiLevelType w:val="hybridMultilevel"/>
    <w:tmpl w:val="96E2FA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C2AC5"/>
    <w:rsid w:val="00B47730"/>
    <w:rsid w:val="00C628F6"/>
    <w:rsid w:val="00CB0664"/>
    <w:rsid w:val="00D962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552887"/>
  <w14:defaultImageDpi w14:val="300"/>
  <w15:docId w15:val="{64996769-B852-4C2A-B8D2-FECC75692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1009</Words>
  <Characters>5452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Manja</cp:lastModifiedBy>
  <cp:revision>2</cp:revision>
  <dcterms:created xsi:type="dcterms:W3CDTF">2013-12-23T23:15:00Z</dcterms:created>
  <dcterms:modified xsi:type="dcterms:W3CDTF">2026-09-17T21:31:00Z</dcterms:modified>
  <cp:category/>
</cp:coreProperties>
</file>